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16"/>
        <w:gridCol w:w="7344"/>
      </w:tblGrid>
      <w:tr>
        <w:tc>
          <w:tcPr>
            <w:tcW w:type="dxa" w:w="2016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97280" cy="5369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536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4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República Bolivariana de Venezuela</w:t>
              <w:br/>
              <w:t>Colegio Universitario de Administración y Mercadeo</w:t>
              <w:br/>
              <w:t>CUAM</w:t>
              <w:br/>
              <w:t>Extensión: Caracas</w:t>
            </w:r>
          </w:p>
        </w:tc>
      </w:tr>
    </w:tbl>
    <w:p>
      <w:pPr>
        <w:spacing w:before="240" w:after="480"/>
        <w:jc w:val="right"/>
      </w:pPr>
      <w:r>
        <w:rPr>
          <w:i/>
        </w:rPr>
        <w:t>Caracas, Mayo de 2026</w:t>
      </w:r>
    </w:p>
    <w:p>
      <w:pPr>
        <w:spacing w:after="360"/>
      </w:pPr>
      <w:r>
        <w:rPr>
          <w:b/>
        </w:rPr>
        <w:t>Ciudadano(a):</w:t>
        <w:br/>
        <w:t>Expert Validador(a)</w:t>
        <w:br/>
        <w:t>Presente.-</w:t>
      </w:r>
    </w:p>
    <w:p>
      <w:pPr>
        <w:spacing w:after="240" w:line="360" w:lineRule="auto"/>
        <w:jc w:val="both"/>
      </w:pPr>
      <w:r>
        <w:t xml:space="preserve">En virtud de llevar a cabo la presente investigación sobre </w:t>
      </w:r>
      <w:r>
        <w:rPr>
          <w:b/>
        </w:rPr>
        <w:t>SISTEMA DE INFORMACIÓN PARA LA GESTIÓN DE INVENTARIO Y CONTROL DE PRÉSTAMOS PRENDARIOS EN LA EMPRESA INVERSIONES MÁS POR TU ORO 17 C.A.</w:t>
      </w:r>
      <w:r>
        <w:t>, requisito para optar al título de Técnico Superior Universitario en la especialidad de Informática, nos dirigimos a usted en la oportunidad de solicitarle su valiosa colaboración para la validación del instrumento de recolección de datos.</w:t>
        <w:br/>
        <w:br/>
        <w:t>Los criterios a evaluar son: claridad, precisión, pertinencia y coherencia en la redacción de cada uno de los ocho (8) ítems que conforman el cuestionario.</w:t>
        <w:br/>
        <w:br/>
        <w:t>Agradeciendo de antemano su colaboración, queda de usted.</w:t>
      </w:r>
    </w:p>
    <w:p>
      <w:pPr>
        <w:spacing w:before="720"/>
        <w:jc w:val="center"/>
      </w:pPr>
      <w:r>
        <w:rPr>
          <w:b/>
        </w:rPr>
        <w:t>Atentamente,</w:t>
        <w:br/>
        <w:br/>
        <w:br/>
        <w:t>__________________________________</w:t>
        <w:br/>
      </w:r>
      <w:r>
        <w:t>Br. Lenin Alvarado</w:t>
        <w:br/>
        <w:t>C.I. N° 30.260.365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16"/>
        <w:gridCol w:w="7344"/>
      </w:tblGrid>
      <w:tr>
        <w:tc>
          <w:tcPr>
            <w:tcW w:type="dxa" w:w="2016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97280" cy="5369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536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4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República Bolivariana de Venezuela</w:t>
              <w:br/>
              <w:t>Colegio Universitario de Administración y Mercadeo</w:t>
              <w:br/>
              <w:t>CUAM</w:t>
              <w:br/>
              <w:t>Extensión: Caracas</w:t>
            </w:r>
          </w:p>
        </w:tc>
      </w:tr>
    </w:tbl>
    <w:p>
      <w:pPr>
        <w:spacing w:before="240" w:after="360"/>
        <w:jc w:val="center"/>
      </w:pPr>
      <w:r>
        <w:rPr>
          <w:b/>
          <w:sz w:val="28"/>
        </w:rPr>
        <w:t>FICHA TÉCNICA DEL VALIDADOR</w:t>
      </w:r>
    </w:p>
    <w:p>
      <w:pPr>
        <w:spacing w:after="240"/>
        <w:jc w:val="both"/>
      </w:pPr>
      <w:r>
        <w:t xml:space="preserve">A través de la presente herramienta se proyecta validar el instrumento que se utilizará para el trabajo de investigación que lleva por título </w:t>
      </w:r>
      <w:r>
        <w:rPr>
          <w:b/>
        </w:rPr>
        <w:t>SISTEMA DE INFORMACIÓN PARA LA GESTIÓN DE INVENTARIO Y CONTROL DE PRÉSTAMOS PRENDARIOS EN LA EMPRESA INVERSIONES MÁS POR TU ORO 17 C.A.</w:t>
      </w:r>
      <w:r>
        <w:t>, requisito para optar al título de Técnico Superior Universitario Mención Informática.</w:t>
      </w:r>
    </w:p>
    <w:p>
      <w:pPr>
        <w:spacing w:before="240"/>
      </w:pPr>
      <w:r>
        <w:rPr>
          <w:b/>
        </w:rPr>
        <w:t>DATOS DEL EXPERTO:</w:t>
      </w:r>
    </w:p>
    <w:p>
      <w:pPr>
        <w:spacing w:line="360" w:lineRule="auto"/>
      </w:pPr>
      <w:r>
        <w:t>NOMBRE DEL EXPERTO: ____________________________________________________________________</w:t>
      </w:r>
    </w:p>
    <w:p>
      <w:pPr>
        <w:spacing w:line="360" w:lineRule="auto"/>
      </w:pPr>
      <w:r>
        <w:t>TÍTULO OBTENIDO: ____________________________________________________________________</w:t>
      </w:r>
    </w:p>
    <w:p>
      <w:pPr>
        <w:spacing w:line="360" w:lineRule="auto"/>
      </w:pPr>
      <w:r>
        <w:t>MENCIÓN: ____________________________________________________________________</w:t>
      </w:r>
    </w:p>
    <w:p>
      <w:pPr>
        <w:spacing w:line="360" w:lineRule="auto"/>
      </w:pPr>
      <w:r>
        <w:t>AÑO DE EGRESO: ______________ EGRESADO DE LA UNIVERSIDAD: _________________________</w:t>
      </w:r>
    </w:p>
    <w:p>
      <w:pPr>
        <w:spacing w:line="360" w:lineRule="auto"/>
      </w:pPr>
      <w:r>
        <w:t>LUGAR DE TRABAJO: ____________________________________________________________________</w:t>
      </w:r>
    </w:p>
    <w:p>
      <w:pPr>
        <w:spacing w:line="360" w:lineRule="auto"/>
      </w:pPr>
      <w:r>
        <w:t>CARGO QUE DESEMPEÑA: ____________________________________________________________________</w:t>
      </w:r>
    </w:p>
    <w:p>
      <w:r>
        <w:br w:type="page"/>
      </w:r>
    </w:p>
    <w:p>
      <w:pPr>
        <w:spacing w:after="360"/>
        <w:jc w:val="center"/>
      </w:pPr>
      <w:r>
        <w:rPr>
          <w:b/>
          <w:sz w:val="26"/>
        </w:rPr>
        <w:t>CUADRO DE OPERACIONALIZACIÓN DE VARIABLES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Objetivos Específicos</w:t>
            </w:r>
          </w:p>
        </w:tc>
        <w:tc>
          <w:tcPr>
            <w:tcW w:type="dxa" w:w="117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Variables</w:t>
            </w:r>
          </w:p>
        </w:tc>
        <w:tc>
          <w:tcPr>
            <w:tcW w:type="dxa" w:w="117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Definición Conceptual</w:t>
            </w:r>
          </w:p>
        </w:tc>
        <w:tc>
          <w:tcPr>
            <w:tcW w:type="dxa" w:w="117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Definición Operacional</w:t>
            </w:r>
          </w:p>
        </w:tc>
        <w:tc>
          <w:tcPr>
            <w:tcW w:type="dxa" w:w="117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Dimensión</w:t>
            </w:r>
          </w:p>
        </w:tc>
        <w:tc>
          <w:tcPr>
            <w:tcW w:type="dxa" w:w="117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Indicadores</w:t>
            </w:r>
          </w:p>
        </w:tc>
        <w:tc>
          <w:tcPr>
            <w:tcW w:type="dxa" w:w="117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Ítems</w:t>
            </w:r>
          </w:p>
        </w:tc>
        <w:tc>
          <w:tcPr>
            <w:tcW w:type="dxa" w:w="117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Escala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Times New Roman" w:hAnsi="Times New Roman"/>
                <w:sz w:val="20"/>
              </w:rPr>
              <w:t>Diagnosticar el estado de registro, control de inventario y atención al cliente.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8"/>
              </w:rPr>
              <w:t>Gestión Manual de Datos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8"/>
              </w:rPr>
              <w:t>Proceso actual de registro basado en herramientas ofimáticas descentralizadas.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8"/>
              </w:rPr>
              <w:t>Análisis de la fragmentación de archivos Excel en la empresa.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8"/>
              </w:rPr>
              <w:t>Operativa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8"/>
              </w:rPr>
              <w:t>Registro manual,</w:t>
              <w:br/>
              <w:t>Tiempo de respuesta.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8"/>
              </w:rPr>
              <w:t>1, 2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8"/>
              </w:rPr>
              <w:t>Sí / No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Times New Roman" w:hAnsi="Times New Roman"/>
                <w:sz w:val="20"/>
              </w:rPr>
              <w:t>Determinar los requerimientos técnicos y funcionales del sistema propuesto.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8"/>
              </w:rPr>
              <w:t>Requerimientos Técnicos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8"/>
              </w:rPr>
              <w:t>Necesidades del software para ejecutar cálculos de empeño y compras.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8"/>
              </w:rPr>
              <w:t>Especificación de módulos para el sistema de préstamos y caja.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8"/>
              </w:rPr>
              <w:t>Técnica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8"/>
              </w:rPr>
              <w:t>Algoritmos de cálculo,</w:t>
              <w:br/>
              <w:t>Seguridad.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8"/>
              </w:rPr>
              <w:t>3, 4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8"/>
              </w:rPr>
              <w:t>Sí / No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Times New Roman" w:hAnsi="Times New Roman"/>
                <w:sz w:val="20"/>
              </w:rPr>
              <w:t>Diseñar la arquitectura lógica, base de datos relacional e interfaces.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8"/>
              </w:rPr>
              <w:t>Diseño del Sistema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8"/>
              </w:rPr>
              <w:t>Estructura lógica y visual para centralizar la información de metales.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8"/>
              </w:rPr>
              <w:t>Modelado del esquema de datos y prototipos de interfaz web.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8"/>
              </w:rPr>
              <w:t>Informática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8"/>
              </w:rPr>
              <w:t>Esquema de BD,</w:t>
              <w:br/>
              <w:t>Prototipo visual.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8"/>
              </w:rPr>
              <w:t>5, 6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8"/>
              </w:rPr>
              <w:t>Sí / No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Times New Roman" w:hAnsi="Times New Roman"/>
                <w:sz w:val="20"/>
              </w:rPr>
              <w:t>Desarrollar e implementar el sistema de información propuesto.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8"/>
              </w:rPr>
              <w:t>Implementación de Software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8"/>
              </w:rPr>
              <w:t>Construcción de la herramienta final para la optimización administrativa.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8"/>
              </w:rPr>
              <w:t>Desarrollo de la aplicación en Vercel y el sistema de empeños.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8"/>
              </w:rPr>
              <w:t>Administrativa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8"/>
              </w:rPr>
              <w:t>Reportes generados,</w:t>
              <w:br/>
              <w:t>Consultas exitosas.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8"/>
              </w:rPr>
              <w:t>7, 8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8"/>
              </w:rPr>
              <w:t>Sí / No</w:t>
            </w:r>
          </w:p>
        </w:tc>
      </w:tr>
    </w:tbl>
    <w:p>
      <w:pPr>
        <w:spacing w:before="120"/>
        <w:jc w:val="left"/>
      </w:pPr>
      <w:r>
        <w:rPr>
          <w:i/>
        </w:rPr>
        <w:t>Fuente: Alvarado, L. (2026).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16"/>
        <w:gridCol w:w="7344"/>
      </w:tblGrid>
      <w:tr>
        <w:tc>
          <w:tcPr>
            <w:tcW w:type="dxa" w:w="2016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97280" cy="5369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536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4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República Bolivariana de Venezuela</w:t>
              <w:br/>
              <w:t>Colegio Universitario de Administración y Mercadeo</w:t>
              <w:br/>
              <w:t>CUAM</w:t>
              <w:br/>
              <w:t>Extensión: Caracas</w:t>
            </w:r>
          </w:p>
        </w:tc>
      </w:tr>
    </w:tbl>
    <w:p>
      <w:pPr>
        <w:spacing w:before="240" w:after="240"/>
        <w:jc w:val="center"/>
      </w:pPr>
      <w:r>
        <w:rPr>
          <w:b/>
          <w:sz w:val="26"/>
        </w:rPr>
        <w:t>CUESTIONARIO PARA RECOLECCIÓN DE DATOS</w:t>
      </w:r>
    </w:p>
    <w:p>
      <w:pPr>
        <w:spacing w:after="240"/>
        <w:jc w:val="both"/>
      </w:pPr>
      <w:r>
        <w:t>A continuación se presenta el instrumento estructurado con preguntas de tipo dicotómico (Sí / No) que será aplicado a los colaboradores del entorno operativo y administrativo de la empresa.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No.</w:t>
            </w:r>
          </w:p>
        </w:tc>
        <w:tc>
          <w:tcPr>
            <w:tcW w:type="dxa" w:w="1728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Indicador</w:t>
            </w:r>
          </w:p>
        </w:tc>
        <w:tc>
          <w:tcPr>
            <w:tcW w:type="dxa" w:w="5616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Pregunta</w:t>
            </w:r>
          </w:p>
        </w:tc>
        <w:tc>
          <w:tcPr>
            <w:tcW w:type="dxa" w:w="72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Sí</w:t>
            </w:r>
          </w:p>
        </w:tc>
        <w:tc>
          <w:tcPr>
            <w:tcW w:type="dxa" w:w="72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Registro manual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¿Considera que el estado actual de los archivos de Excel permite la integración y cruce eficiente de los datos de la empresa?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Tiempo respuesta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¿El tiempo de respuesta manual afecta la productividad?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Algoritmos cálculo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¿Se han registrado discrepancias o inconsistencias en los cálculos de intereses y fechas de vencimiento bajo la modalidad manual?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Seguridad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¿Dispone la empresa de mecanismos automatizados de respaldo para proteger la información frente a fallos del sistema o sobreescrituras?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Esquema de BD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¿Es fundamental un sistema centralizado para la trazabilidad?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Prototipo visual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¿Deben las interfaces ser intuitivas para facilitar el uso?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Reportes generados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¿Requiere reportes administrativos automáticos para gerencia?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Consultas exitosas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¿Es la automatización de consultas esencial para el flujo de trabajo?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16"/>
        <w:gridCol w:w="7344"/>
      </w:tblGrid>
      <w:tr>
        <w:tc>
          <w:tcPr>
            <w:tcW w:type="dxa" w:w="2016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97280" cy="5369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536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4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República Bolivariana de Venezuela</w:t>
              <w:br/>
              <w:t>Colegio Universitario de Administración y Mercadeo</w:t>
              <w:br/>
              <w:t>CUAM</w:t>
              <w:br/>
              <w:t>Extensión: Caracas</w:t>
            </w:r>
          </w:p>
        </w:tc>
      </w:tr>
    </w:tbl>
    <w:p>
      <w:pPr>
        <w:spacing w:before="240" w:after="240"/>
        <w:jc w:val="center"/>
      </w:pPr>
      <w:r>
        <w:rPr>
          <w:b/>
          <w:sz w:val="26"/>
        </w:rPr>
        <w:t>MATRIZ DE VALIDACIÓN DEL INSTRUMENTO</w:t>
      </w:r>
    </w:p>
    <w:p>
      <w:pPr>
        <w:spacing w:after="160"/>
        <w:jc w:val="both"/>
      </w:pPr>
      <w:r>
        <w:rPr>
          <w:b/>
        </w:rPr>
        <w:t xml:space="preserve">Instrucciones: </w:t>
      </w:r>
      <w:r>
        <w:rPr>
          <w:i/>
        </w:rPr>
        <w:t>Por favor evalúe cada ítem de acuerdo con la escala indicada marcando la letra que considere:</w:t>
        <w:br/>
        <w:t>CRITERIOS: 1) Claridad  2) Precisión  3) Pertinencia  4) Coherencia</w:t>
        <w:br/>
        <w:t>ESCALA DE VALORACIÓN:  A) Excelente   B) Bueno   C) Regular   D) Deficiente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Ítems</w:t>
            </w:r>
          </w:p>
        </w:tc>
        <w:tc>
          <w:tcPr>
            <w:tcW w:type="dxa" w:w="158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CLARIDAD</w:t>
              <w:br/>
              <w:t>(A,B,C,D)</w:t>
            </w:r>
          </w:p>
        </w:tc>
        <w:tc>
          <w:tcPr>
            <w:tcW w:type="dxa" w:w="158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PRECISIÓN</w:t>
              <w:br/>
              <w:t>(A,B,C,D)</w:t>
            </w:r>
          </w:p>
        </w:tc>
        <w:tc>
          <w:tcPr>
            <w:tcW w:type="dxa" w:w="158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PERTINENCIA</w:t>
              <w:br/>
              <w:t>(A,B,C,D)</w:t>
            </w:r>
          </w:p>
        </w:tc>
        <w:tc>
          <w:tcPr>
            <w:tcW w:type="dxa" w:w="158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COHERENCIA</w:t>
              <w:br/>
              <w:t>(A,B,C,D)</w:t>
            </w:r>
          </w:p>
        </w:tc>
        <w:tc>
          <w:tcPr>
            <w:tcW w:type="dxa" w:w="216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OBSERVACIONES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</w:r>
          </w:p>
        </w:tc>
      </w:tr>
    </w:tbl>
    <w:p>
      <w:pPr>
        <w:spacing w:before="280"/>
      </w:pPr>
      <w:r>
        <w:rPr>
          <w:b/>
        </w:rPr>
        <w:t>Decisión General sobre los ítems del Instrumento: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Ítems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Dejar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Modificar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Eliminar</w:t>
            </w:r>
          </w:p>
        </w:tc>
        <w:tc>
          <w:tcPr>
            <w:tcW w:type="dxa" w:w="360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Observaciones del Validador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20"/>
              </w:rPr>
              <w:t>1 a 8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pacing w:before="720"/>
        <w:jc w:val="center"/>
      </w:pPr>
      <w:r>
        <w:rPr>
          <w:b/>
        </w:rPr>
        <w:t>Firma del Validador: ______________________________</w:t>
        <w:br/>
        <w:t>Sello (Opcional):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16"/>
        <w:gridCol w:w="7344"/>
      </w:tblGrid>
      <w:tr>
        <w:tc>
          <w:tcPr>
            <w:tcW w:type="dxa" w:w="2016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97280" cy="5369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536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4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República Bolivariana de Venezuela</w:t>
              <w:br/>
              <w:t>Colegio Universitario de Administración y Mercadeo</w:t>
              <w:br/>
              <w:t>CUAM</w:t>
              <w:br/>
              <w:t>Extensión: Caracas</w:t>
            </w:r>
          </w:p>
        </w:tc>
      </w:tr>
    </w:tbl>
    <w:p>
      <w:pPr>
        <w:spacing w:before="240" w:after="480"/>
        <w:jc w:val="center"/>
      </w:pPr>
      <w:r>
        <w:rPr>
          <w:b/>
          <w:sz w:val="28"/>
        </w:rPr>
        <w:t>CERTIFICADO DE VALIDEZ DE CONTENIDO</w:t>
      </w:r>
    </w:p>
    <w:p>
      <w:pPr>
        <w:spacing w:line="360" w:lineRule="auto" w:after="240"/>
        <w:jc w:val="both"/>
      </w:pPr>
      <w:r>
        <w:t xml:space="preserve">Quien suscribe, </w:t>
      </w:r>
      <w:r>
        <w:rPr>
          <w:b/>
        </w:rPr>
        <w:t>___________________________________________________</w:t>
      </w:r>
      <w:r>
        <w:t>, titular de la Cédula de Identidad N° V-</w:t>
      </w:r>
      <w:r>
        <w:rPr>
          <w:b/>
        </w:rPr>
        <w:t>_________________</w:t>
      </w:r>
      <w:r>
        <w:t xml:space="preserve">, de profesión </w:t>
      </w:r>
      <w:r>
        <w:rPr>
          <w:b/>
        </w:rPr>
        <w:t>_________________________________</w:t>
      </w:r>
      <w:r>
        <w:t xml:space="preserve">, hago constar que he revisado y evaluado técnicamente el instrumento de recolección de datos diseñado por el bachiller </w:t>
      </w:r>
      <w:r>
        <w:rPr>
          <w:b/>
        </w:rPr>
        <w:t>Lenin Alvarado, C.I. 30.260.365</w:t>
      </w:r>
      <w:r>
        <w:t xml:space="preserve">, para su Trabajo de Grado titulado: </w:t>
      </w:r>
      <w:r>
        <w:rPr>
          <w:b/>
        </w:rPr>
        <w:t>"SISTEMA DE INFORMACIÓN PARA LA GESTIÓN DE INVENTARIO Y CONTROL DE PRÉSTAMOS PRENDARIOS EN LA EMPRESA INVERSIONES MÁS POR TU ORO 17 C.A."</w:t>
      </w:r>
      <w:r>
        <w:t>, requisito parcial para optar al título de Técnico Superior Universitario Mención Informática.</w:t>
        <w:br/>
        <w:br/>
        <w:t>A los efectos de la validación, procedí a evaluar cuantitativa y cualitativamente cada ítem con base en los criterios de Claridad, Precisión, Pertinencia y Coherencia, considerando que dicho instrumento reúne las condiciones metodológicas necesarias, por lo cual se declara en esta constancia de juicio de expertos que es:</w:t>
        <w:br/>
        <w:br/>
      </w:r>
    </w:p>
    <w:p>
      <w:pPr>
        <w:spacing w:after="480"/>
        <w:jc w:val="center"/>
      </w:pPr>
      <w:r>
        <w:rPr>
          <w:b/>
          <w:sz w:val="22"/>
        </w:rPr>
        <w:t xml:space="preserve">  [   ]  VÁLIDO          [   ]  VÁLIDO CON OBSERVACIONES          [   ]  NO VÁLIDO  </w:t>
      </w:r>
    </w:p>
    <w:p>
      <w:pPr>
        <w:spacing w:after="720"/>
        <w:jc w:val="both"/>
      </w:pPr>
      <w:r>
        <w:t>Constancia que se expide en Caracas, a los _____ días del mes de ____________ de 2026.</w:t>
      </w:r>
    </w:p>
    <w:p>
      <w:pPr>
        <w:spacing w:before="720"/>
        <w:jc w:val="center"/>
      </w:pPr>
      <w:r>
        <w:rPr>
          <w:b/>
        </w:rPr>
        <w:t>________________________________________</w:t>
        <w:br/>
      </w:r>
      <w:r>
        <w:rPr>
          <w:b/>
        </w:rPr>
        <w:t>Firma del Experto Validador</w:t>
        <w:br/>
      </w:r>
      <w:r>
        <w:t>C.I. N° V-______________________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