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16"/>
        <w:gridCol w:w="7344"/>
      </w:tblGrid>
      <w:tr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536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 aniversari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República Bolivariana de Venezuela</w:t>
              <w:br/>
              <w:t>Colegio Universitario de Administración y Mercadeo</w:t>
              <w:br/>
              <w:t>CUAM</w:t>
              <w:br/>
              <w:t>Extensión: Caracas</w:t>
            </w:r>
          </w:p>
        </w:tc>
      </w:tr>
    </w:tbl>
    <w:p>
      <w:pPr>
        <w:spacing w:before="240" w:after="240"/>
      </w:pP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CUESTIONARIO DE RECOLECCIÓN DE DATOS (EMPLEADOS)</w:t>
      </w:r>
    </w:p>
    <w:p>
      <w:pPr>
        <w:spacing w:after="240" w:line="276" w:lineRule="auto"/>
      </w:pPr>
      <w:r>
        <w:rPr>
          <w:rFonts w:ascii="Times New Roman" w:hAnsi="Times New Roman"/>
          <w:b/>
          <w:sz w:val="22"/>
        </w:rPr>
        <w:t>Instrucciones:</w:t>
        <w:br/>
      </w:r>
      <w:r>
        <w:rPr>
          <w:rFonts w:ascii="Times New Roman" w:hAnsi="Times New Roman"/>
          <w:sz w:val="22"/>
        </w:rPr>
        <w:t>Estimado empleado, a continuación se presenta una serie de preguntas cerradas orientadas a recolectar información sobre los procesos actuales de inventario y control de préstamos prendarios. Le solicitamos que responda con la mayor objetividad posible marcando con una equis (X) en la opción que considere pertinente (SÍ o NO). Sus respuestas serán confidenciales y utilizadas exclusivamente para el desarrollo del proyecto de grado de TSU en Informática.</w:t>
      </w:r>
    </w:p>
    <w:p>
      <w:pPr>
        <w:spacing w:after="360" w:line="360" w:lineRule="auto"/>
      </w:pPr>
      <w:r>
        <w:rPr>
          <w:rFonts w:ascii="Times New Roman" w:hAnsi="Times New Roman"/>
          <w:sz w:val="22"/>
        </w:rPr>
        <w:t>DATOS DEL TRABAJADOR (Opcional):</w:t>
        <w:br/>
        <w:t>Lugar de Trabajo: Inversiones Más por tu Oro 17 C.A.</w:t>
        <w:br/>
        <w:t>Cargo que desempeña: ___________________________________</w:t>
        <w:br/>
        <w:t>Años de experiencia en el área: 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N°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Enunciado / Pregunta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SÍ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NO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¿Considera usted que el registro y control manual de los préstamos prendarios genera retrasos en la atención al cliente?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¿Se presentan dificultades para verificar la disponibilidad de los artículos en el inventario al momento de realizar un préstamo?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¿Ocurren pérdidas de información o errores en los cálculos de los intereses debido al registro manual?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¿Cree usted necesario implementar un sistema de información para automatizar la gestión de inventario y préstamos?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¿El sistema propuesto debería generar reportes automáticos de los artículos en custodia y los préstamos vencidos?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¿Considera importante que el sistema permita realizar consultas rápidas sobre el estado de un préstamo por cliente?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¿Estaría dispuesto a recibir capacitación para el uso del nuevo sistema de información en la empresa?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33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¿Cree que la automatización de los procesos mejorará la eficiencia administrativa de la organización?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   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